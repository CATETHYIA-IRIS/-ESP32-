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宋体"/>
          <w:b/>
          <w:sz w:val="36"/>
        </w:rPr>
        <w:t>基于 ESP32 的全屋智能管理终端</w:t>
        <w:br/>
        <w:t>论文写作大纲 v2.0</w:t>
      </w:r>
    </w:p>
    <w:p>
      <w:pPr>
        <w:jc w:val="center"/>
      </w:pPr>
      <w:r>
        <w:rPr>
          <w:rFonts w:ascii="Times New Roman" w:hAnsi="Times New Roman" w:eastAsia="宋体"/>
          <w:b/>
          <w:sz w:val="26"/>
        </w:rPr>
        <w:t>实际工程系统名称：灵汐全屋智能控制中心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正文目标字数：约 35000 字，最高不超过 37000 字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用途：确定论文写作主线、章节权重、内容边界、图表安排与附录材料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color w:val="646464"/>
          <w:sz w:val="22"/>
        </w:rPr>
        <w:t>说明：本文档为论文施工大纲，括号和备注用于写作阶段参考，正式论文目录与正文中应删除写作提示。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一、论文总定位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论文围绕学校课题“基于 ESP32 的全屋智能管理终端”展开，实际工程对象为“灵汐全屋智能控制中心”。写作目标不是逐行解释源码，而是将中控、子节点、WebUI、语音、远程访问、移动端入口和联调优化过程整理为一篇工程型毕业设计论文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全文采用“背景—需求—总体—硬件—中控软件—节点通信—人机交互—联调优化—总结展望”的逻辑展开。第 3、5、6、7 章是核心技术主线，第 1、2、8 章提供背景、需求和工程验证支撑，第 4 章作为硬件平台说明，第 9 章完成全文收束。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统一口径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正式课题题目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 ESP32 的全屋智能管理终端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系统作品名称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灵汐全屋智能控制中心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中控主线版本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灵汐全屋智能控制中心 V1.4.2，作为论文稳定基线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中控定位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中控网关 / 控制与决策层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远程端定位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远程 WebUI，不等同于本地完整 WebUI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移动端定位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Android WebView 移动端访问入口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语音定位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语音交互与智能对话接口，依托外部模型或云端 API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功能点口径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归纳为若干系统能力，不写成“120 项核心创新”</w:t>
            </w:r>
          </w:p>
        </w:tc>
      </w:tr>
    </w:tbl>
    <w:p/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二、字数与章节权重规划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正文目标控制在 35000 字左右，最高不超过 37000 字。若学校统计全文字数，则参考文献、附录、致谢部分需要适当控制篇幅。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章节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重要等级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写作定位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1 章 绪论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3500～4000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背景、意义、研究现状和论文安排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2 章 系统需求分析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2800～3200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明确系统做什么、做到什么范围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3 章 系统总体设计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5000～5500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建立系统总体架构和六层设计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4 章 系统硬件设计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2000～2500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硬件平台、器件选型、供电和 PCB 支撑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5 章 中控网关软件设计与实现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5500～6200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中控网关内部软件结构、状态、API、调度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6 章 节点通信与设备控制设计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5500～6200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节点通信、注册上报、命令反馈、设备闭环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7 章 人机交互与多端访问设计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4500～5200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本地 WebUI、语音、远程 WebUI、App 入口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8 章 系统联合调试与优化分析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2800～3300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关键问题、联调过程、优化经验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9 章 总结与展望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四级重要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900～1200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总结主要工作、不足和后续方向</w:t>
            </w:r>
          </w:p>
        </w:tc>
      </w:tr>
    </w:tbl>
    <w:p/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推荐控制值：第 1 章 3800 字，第 2 章 3000 字，第 3 章 5200 字，第 4 章 2300 字，第 5 章 6000 字，第 6 章 5700 字，第 7 章 5000 字，第 8 章 3000 字，第 9 章 1000 字，正文合计约 35000 字。</w:t>
      </w:r>
    </w:p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三、三级标题使用原则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三级标题遵循“必要、逻辑并列、篇幅足够、区分明确、深度合理”的原则。只有当没有三级标题会让读者迷路，或某一节内部需要明显分层时，才设置三级标题。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章节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三级标题策略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1 章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保留三级标题，符合学校示例与绪论写法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2 章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一般不强拆，必要内容用表格或段落完成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3 章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六层架构和数据/控制流设置三级标题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4 章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少量设置，硬件不过度展开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5、6、7 章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重点设置三级标题，体现技术深度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8 章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不设三级标题，按问题现象—原因分析—处理方式—经验归纳写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9 章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不设三级标题，用段落完成总结</w:t>
            </w:r>
          </w:p>
        </w:tc>
      </w:tr>
    </w:tbl>
    <w:p/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四、章节写作施工方案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1 章 绪论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3800 字。重点完成研究背景、文献综述、研究目标和论文结构说明。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 研究背景与意义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从智能家居、物联网、全屋智能、嵌入式控制终端发展写起，引出低成本可定制系统需求。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可不放图；可用发展背景类文献支撑。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不要写成产品广告，不要一开始堆代码和硬件型号。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 国内外研究现状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围绕国外生态与协议、国内平台与高校原型、ESP32 与物联网网关、语音与远程控制展开。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可放“国内外研究现状对比表”。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文献要服务观点，不要堆论文名。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1.3 本文研究目标与研究内容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明确本文实现中控网关、节点接入、WebUI、语音、远程访问和移动端入口。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可用条目式文字。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目标写可实现内容，不写商业化量产。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1.4 技术路线与论文结构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说明需求、总体、硬件、软件、联调优化到总结的路线。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可放技术路线图。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不提前展开具体代码细节。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1.5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总结本章并引出需求分析。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不加入新内容。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2 章 系统需求分析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3000 字。明确系统要解决什么问题，功能做到什么范围。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 应用场景分析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写家庭灯光、窗帘、窗户、环境监测、安防检测、本地和远程访问等场景。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表：应用场景与系统能力对应表。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只写需求，不写实现。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 功能需求分析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归纳感知采集、执行控制、人机交互、节点管理、日志诊断、远程访问等需求。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表：功能需求分类表。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不要罗列 120 项功能。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2.3 非功能需求分析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写稳定性、安全性、可维护性、可扩展性、可演示性。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可用需求说明表。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每个需求要落到项目，不泛泛而谈。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2.4 网络通信与配网需求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说明注册、上报、命令下发、热点配网、断线恢复等需求。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可放配网需求流程简图。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只写需求，详细机制放第 6 章。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2.5 系统设计目标与实现范围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说明已完成、预留和后续优化内容，统一 App、远程端、PCB、语音等边界。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表：实现范围说明表。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避免夸大。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2.6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总结需求分析结果，为总体设计铺垫。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不引入新设计。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3 章 系统总体设计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5200 字。建立全文总架构，是后续 5、6、7 章的总图。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3.1 系统总体架构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给出整体硬件与软件架构框图，说明中控、子节点、本地 WebUI、远程端、移动端关系。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3.1 系统总体架构图。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不展开代码和接线细节。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3.2 系统分层设计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按交互层、控制与决策层、网络通信层、感知层、执行层、云端与扩展服务层六层写。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3.2 六层架构图；表 3.1 分层职责表。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六层作为全文主线，后文按层展开。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3.3 系统功能模块划分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划分中控网关、子节点管理、设备控制、语音、远程访问、规则控制、日志诊断等模块。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3.3 功能模块图。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不写成 120 项清单。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 系统数据流与控制流设计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写传感器数据上报流和用户控制命令流。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3.4 数据流与控制流图。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详细接口放第 5、6 章。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 节点通信机制概要设计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概要写注册、状态上报、命令下发三类机制。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3.5 注册/上报/命令概要流程图。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只讲概要，代码和具体接口放第 6 章。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3.6 网络配网与状态诊断机制概要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概要写热点配网、WiFi 自动连接、断线恢复、RGB 状态灯、日志诊断。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3.6 配网与诊断状态示意图。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具体实现放第 6、8 章。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3.7 系统迭代与稳定基线设计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简述通信验证、串口控制、WebUI、中控网关、节点化、语音、工程化到 V1.4.2 稳定基线。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表：阶段级版本演进表。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不写 400 多版本流水账。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3.8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总结本章总体架构、分层、模块、流程和基线设计。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不展开后文章节细节。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4 章 系统硬件设计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2300 字。硬件作为平台支撑，够用但不抢软件核心。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4.1 硬件总体结构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 ESP32-S3 中控、ESP32-C3 子节点、传感器、执行器和扩展板组成。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4.1 硬件总体结构图。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不写成复杂电路创新。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4.2 中控终端硬件设计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介绍 ESP32-S3 触控屏开发板用于显示、网络通信、Web 服务运行和调度支撑。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表：中控平台参数。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重点写作用，不堆芯片资料。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4.3 感知层硬件设计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说明环境监测类和安防检测类传感器连接。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表：感知器件清单。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HC-SR505 写人体活动检测，不写静态存在检测。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4.4 执行层硬件设计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说明灯光、继电器、步进电机、舵机等执行器连接。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表：执行器件清单。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强调供电和安全默认状态。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 主要器件选型与功能说明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从功能、接口、成本、易用性说明选型依据。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表：主要器件选型表。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不要过度解释传感器物理原理。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4.6 供电连接与 PCB 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说明外部 5V、共地、接口分区、PCB 扩展板和天线区域处理。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图：PCB 接口/实物图；表：供电说明。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PCB 写设计与验证准备，不写量产成熟。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4.7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总结硬件平台、器件、供电和 PCB 支撑。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简洁收束。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5 章 中控网关软件设计与实现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6000 字。写中控网关内部软件，是全文核心之一。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5.1 中控网关软件架构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写中控承担 Web 服务、状态管理、命令调度、节点管理、规则、日志和云服务配置。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5.1 中控软件架构图。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不展开 WebUI 页面和子节点代码。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5.2 中控工程结构划分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介绍 V1.4.2 多文件工程结构和模块职责。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 5.1 中控工程文件结构表。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以工程结构说明为主，不贴大段代码。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5.3 基础配置与数据模型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说明系统参数、设备端点、节点信息、运行状态和全局数据模型。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表：核心数据模型表。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只写关键字段和作用。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5.4 本地认证与配置管理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写管理员认证、WiFi、云服务、天气、语音参数配置管理。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图：配置管理流程。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密钥只写占位，不写真实值。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5.5 设备状态维护机制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写感知状态、执行状态、节点在线状态和系统运行状态维护。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图：状态维护逻辑；表：状态字段。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注意状态展示与真实节点在线口径。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5.6 本地 Web 服务与 API 路由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写状态查询、设备控制、配置、日志、诊断等 API 路由。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表：API 路由分类表。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6 章会展开节点通信，这里写中控侧入口。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5.7 控制命令解析与调度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写命令来源、解析和分发到设备/节点/场景逻辑。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图：控制命令调度流程图。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不重复第 7 章语音细节。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5.8 规则控制与工程诊断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写场景规则、运行日志、异常提示、存储诊断和工程状态接口。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表：诊断接口与用途。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强调可观察性和维护性。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5.9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总结中控网关软件结构、状态、API、调度和诊断。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不加入新功能。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6 章 节点通信与设备控制设计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5700 字。写节点通信、端点模型、设备闭环，是全文核心之一。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6.1 节点通信总体架构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说明中控与感知/执行子节点的通信关系和角色定位。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6.1 节点通信总体图。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不重复第 3 章总体图。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6.2 中控与子节点通信机制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 HTTP 通信、局域网服务端/终端关系。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表：通信方式对比。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ESP-NOW 作为取舍背景，主线是 HTTP。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6.3 节点身份与端点模型设计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写节点 ID、节点类型、端点 ID、设备能力和状态字段。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表：节点与端点映射表。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端点 ID 要与代码一致。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6.4 节点注册机制设计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写注册信息组成和注册流程。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图：节点注册流程图。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只写必要字段，完整接口可入附录。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6.5 数据上报机制设计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写感知数据上报和执行状态上报。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图：数据上报流程。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注意区分感知状态和执行状态。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6.6 命令下发与执行反馈机制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写中控定位目标端点、下发命令、执行节点反馈状态。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图：命令下发与反馈流程。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强调闭环，不只写发送命令。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6.7 典型设备控制实现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写灯光/继电器、步进电机/窗帘、舵机/窗户控制。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表：典型设备控制方式表。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不贴完整代码，写控制流程和关键参数。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6.8 配网热点与 WiFi 恢复机制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写无配置配网、已有配置连接、失败与断线恢复。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图：配网恢复状态机。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强制重配口径要谨慎。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6.9 节点在线状态与异常诊断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写在线判断、注册表、RGB 状态灯和异常状态。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表：RGB 状态灯逻辑表。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完整状态灯表放附录。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6.10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总结节点通信与设备控制闭环。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简短。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7 章 人机交互与多端访问设计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5000 字。写用户入口和交互体验，是系统展示度最高的核心章。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7.1 人机交互总体架构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说明本地 WebUI、语音、远程 WebUI、Android WebView App 的关系。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7.1 多端访问关系图。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不和第 3 章分层图重复。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7.2 本地 WebUI 设计与实现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写页面结构、状态展示、设备控制、节点管理、系统设置。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图：本地 WebUI 页面结构；截图。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不写前端代码细节。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7.3 语音交互与智能对话设计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写录音、ASR、Chat API、TTS、播放反馈闭环。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图：语音链路流程图。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智能对话依托外部模型/云 API，不写自研 NLP。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7.4 设备控制安全边界设计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写白名单、规则联想、自由对话边界。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图：三层审核机制图。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强调避免误触发。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7.5 远程 WebUI 设计与实现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 MQTT WebSocket、状态订阅、命令发布、日志订阅。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图：远程 MQTT 通信图。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远程端不等同本地完整 WebUI。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7.6 Android WebView 移动端访问入口设计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写本地访问、远程访问入口和 WebView 封装。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截图或说明表。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不写成完整原生 App。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 本地访问、远程访问与移动端访问关系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写三种入口的边界和协同关系。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表：多端访问能力对比表。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本地端负责完整管理，远程/移动端是扩展入口。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总结人机交互和多端访问设计。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简洁。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8 章 系统联合调试与优化分析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3000 字。不是普通测试章，而是工程问题定位与优化总结。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8.1 联合调试过程概述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概述中控、子节点、WebUI、语音、远程和硬件连接的联调过程。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表：联调环境与版本表。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不写成详细测试报告。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8.2 中控前端与状态同步优化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合并固定模板、动态节点、前后端状态一致性问题。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表：状态同步问题与处理方式。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正面写优化，不堆失败。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8.3 通信方案与配网机制优化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 ESP-NOW/WiFi 共存取舍、HTTP 选择、配网恢复。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表：通信方案对比。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不要把历史方案写成主线。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8.4 语音链路与交互边界优化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 ESP-SR 试错、ASR/TTS、音频探针、对话边界。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表：语音链路问题与处理。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避免夸大本地语音能力。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8.5 执行器与 PCB 调试优化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写继电器、电机、舵机、供电、共地、PCB 接口和布线。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表：硬件调试问题汇总。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PCB 写调试优化，不写量产成熟。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8.6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总结问题定位、原因分析、解决方案和工程经验。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提炼经验，不重复前文。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000000"/>
          <w:sz w:val="28"/>
        </w:rPr>
        <w:t>第 9 章 总结与展望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646464"/>
          <w:sz w:val="21"/>
        </w:rPr>
        <w:t>建议 1000 字。简洁收束，避免重复前文。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建议字数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写作重点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图表/材料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边界提醒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9.1 本文完成的主要工作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概括需求、总体、硬件、中控、节点、人机交互和优化工作。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写做了什么。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9.2 系统特点与工程价值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概括多节点、WebUI、语音、远程、配网、诊断等特点。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写价值，不重复技术细节。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9.3 当前系统存在的不足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写动态设备管理、长期稳定性、PCB 验证、移动端完善、测试量化不足。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诚实但不贬低项目。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9.4 后续优化方向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写前端动态化、规则引擎、节点扩展、硬件封装、远程/移动端和长期稳定性。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展望要可落地。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9.5 本章小结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收束全文。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短。</w:t>
            </w:r>
          </w:p>
        </w:tc>
      </w:tr>
    </w:tbl>
    <w:p/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五、图表规划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图表用于增强工程论文的可读性和可信度，原则是“图讲结构、表讲归纳、正文讲逻辑”。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章节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建议图表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3 章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系统总体架构图、六层架构图、功能模块图、数据流与控制流图、节点通信概要流程图、配网诊断概要图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4 章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硬件总体结构图、传感器选型表、执行器选型表、供电连接说明表、PCB 接口图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5 章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中控软件架构图、中控工程文件结构表、API 路由分类表、控制命令调度流程图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6 章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节点通信总体图、节点与端点映射表、注册/上报/反馈流程图、典型设备控制表、RGB 状态灯表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7 章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本地 WebUI 页面结构图、语音链路流程图、远程 MQTT 通信图、多端访问能力对比表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8 章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联调问题汇总表、通信方案对比表、问题与优化措施表</w:t>
            </w:r>
          </w:p>
        </w:tc>
      </w:tr>
    </w:tbl>
    <w:p/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六、资料与文献使用方案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资料类型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主要支撑位置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项目总览 README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3、5、6、7 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确认版本、工程结构、固件清单、API、端点、联调清单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中控 V1.4.2 源码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5 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提取工程结构、配置、API、状态维护、命令调度、规则诊断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四个子节点源码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6 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提取节点身份、端点、注册、上报、命令、配网、设备控制逻辑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本地 WebUI 源码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7 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提取页面结构、状态展示、设备控制、语音入口、节点管理、日志设置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远程 WebUI 源码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7 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提取 MQTT WebSocket、主题配置、远程状态、命令、日志订阅边界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Android App README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7 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 WebView 入口、本地访问和远程访问定位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学校规范文件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全篇格式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指导三级目录、字体、页边距、参考文献、附录和装订顺序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文献资料包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1 章为主，第 3、6、7 章少量使用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支撑智能家居、ESP32、物联网网关、MQTT、云平台、AIoT 等综述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3402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文献方向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支撑章节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智能家居发展现状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1.1、1.2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AIoT 与用户体验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1.1、1.2、7.1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ESP32 智能家居系统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1.2、3.1、4.2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物联网架构与网关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1.2、3.2、5.1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MQTT / 云平台 / 远程控制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1.2、6.2、7.5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ESP-NOW / WiFi 通信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6.2、8.3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语音交互与智能控制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1.2、7.3</w:t>
            </w:r>
          </w:p>
        </w:tc>
      </w:tr>
    </w:tbl>
    <w:p/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七、附录定位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附录定位为“代码与工程实现相关图表的支撑区”，不作为正文扩写内容，也不建议放完整源码全文。完整源码可作为项目资料包或电子附件另行提交。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附录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内容定位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附录 A 程序归档清单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中控 V1.4.2、感知 A/B、执行 A/B、本地 WebUI、远程 WebUI、App 说明等源码归档清单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附录 B 节点 API 接口说明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/api/node/register、/api/node/report、/api/cmd 等接口表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附录 C 感知层与执行层 IO 对照表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各子节点 GPIO、传感器、执行器、信号方向和备注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附录 D RGB 状态灯逻辑表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子节点配网、连接、注册、异常、恢复等状态对应灯效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附录 E 子节点 PCB 接口表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感知层、执行层 PCB 扩展板接口、供电、排针和模块连接说明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附录 F 系统测试记录表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关键测试项、测试方法、预期结果和实际结果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附录 G 关键版本演进表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阶段级版本演进，不放 400 多个小版本流水账</w:t>
            </w:r>
          </w:p>
        </w:tc>
      </w:tr>
    </w:tbl>
    <w:p/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八、禁止夸大与写作边界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3969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不要这样写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建议写法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 是完整原生智能家居应用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Android WebView 移动端访问入口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远程 WebUI 等同于本地完整 WebUI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远程 WebUI 用于远程状态查看、设备控制、场景触发和日志订阅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自研自然语言理解模型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智能对话依托外部模型或云端 API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PCB 已达到量产成熟水平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 PCB 设计、打样/验证准备和调试优化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 项功能都是核心创新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归纳为若干系统能力，详细功能作为资料备查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系统具备商业级长期稳定性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低成本、可客制化、可扩展的工程原型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所有功能经过大规模长期测试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完成主要功能联调与阶段性验证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 多个版本逐一展开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按阶段总结系统迭代与稳定基线收敛过程</w:t>
            </w:r>
          </w:p>
        </w:tc>
      </w:tr>
    </w:tbl>
    <w:p/>
    <w:p>
      <w:pPr>
        <w:pStyle w:val="Heading1"/>
        <w:spacing w:before="240" w:after="24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九、后续写作步骤建议</w:t>
      </w:r>
    </w:p>
    <w:p>
      <w:pPr>
        <w:pStyle w:val="ListBullet"/>
        <w:spacing w:line="312" w:lineRule="auto"/>
        <w:ind w:left="420" w:firstLine="0"/>
      </w:pPr>
      <w:r>
        <w:rPr>
          <w:rFonts w:ascii="Times New Roman" w:hAnsi="Times New Roman" w:eastAsia="宋体"/>
          <w:sz w:val="24"/>
        </w:rPr>
        <w:t>先完成第 3 章系统总体设计，建立全文总图和术语口径。</w:t>
      </w:r>
    </w:p>
    <w:p>
      <w:pPr>
        <w:pStyle w:val="ListBullet"/>
        <w:spacing w:line="312" w:lineRule="auto"/>
        <w:ind w:left="420" w:firstLine="0"/>
      </w:pPr>
      <w:r>
        <w:rPr>
          <w:rFonts w:ascii="Times New Roman" w:hAnsi="Times New Roman" w:eastAsia="宋体"/>
          <w:sz w:val="24"/>
        </w:rPr>
        <w:t>再写第 5、6、7 章核心技术章节，分别对应中控网关、节点通信、人机交互。</w:t>
      </w:r>
    </w:p>
    <w:p>
      <w:pPr>
        <w:pStyle w:val="ListBullet"/>
        <w:spacing w:line="312" w:lineRule="auto"/>
        <w:ind w:left="420" w:firstLine="0"/>
      </w:pPr>
      <w:r>
        <w:rPr>
          <w:rFonts w:ascii="Times New Roman" w:hAnsi="Times New Roman" w:eastAsia="宋体"/>
          <w:sz w:val="24"/>
        </w:rPr>
        <w:t>第 1 章待文献引用池整理完成后再正式扩写，避免文献堆砌。</w:t>
      </w:r>
    </w:p>
    <w:p>
      <w:pPr>
        <w:pStyle w:val="ListBullet"/>
        <w:spacing w:line="312" w:lineRule="auto"/>
        <w:ind w:left="420" w:firstLine="0"/>
      </w:pPr>
      <w:r>
        <w:rPr>
          <w:rFonts w:ascii="Times New Roman" w:hAnsi="Times New Roman" w:eastAsia="宋体"/>
          <w:sz w:val="24"/>
        </w:rPr>
        <w:t>第 4 章以表格和图示为主，不占用过多篇幅。</w:t>
      </w:r>
    </w:p>
    <w:p>
      <w:pPr>
        <w:pStyle w:val="ListBullet"/>
        <w:spacing w:line="312" w:lineRule="auto"/>
        <w:ind w:left="420" w:firstLine="0"/>
      </w:pPr>
      <w:r>
        <w:rPr>
          <w:rFonts w:ascii="Times New Roman" w:hAnsi="Times New Roman" w:eastAsia="宋体"/>
          <w:sz w:val="24"/>
        </w:rPr>
        <w:t>第 8 章只写关键问题和优化经验，不写成开发日记。</w:t>
      </w:r>
    </w:p>
    <w:p>
      <w:pPr>
        <w:pStyle w:val="ListBullet"/>
        <w:spacing w:line="312" w:lineRule="auto"/>
        <w:ind w:left="420" w:firstLine="0"/>
      </w:pPr>
      <w:r>
        <w:rPr>
          <w:rFonts w:ascii="Times New Roman" w:hAnsi="Times New Roman" w:eastAsia="宋体"/>
          <w:sz w:val="24"/>
        </w:rPr>
        <w:t>第 9 章最后写，避免和前文重复。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21"/>
      </w:rPr>
      <w:t>内蒙古科技大学毕业设计说明书（毕业论文）写作大纲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